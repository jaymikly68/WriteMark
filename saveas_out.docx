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这是原始正文，不应被任何操作改动。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