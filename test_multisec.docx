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第一节正文。</w:t>
      </w:r>
    </w:p>
    <w:p>
      <w:pPr>
        <w:sectPr>
          <w:head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第二节正文。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582930</wp:posOffset>
          </wp:positionH>
          <wp:positionV relativeFrom="page">
            <wp:posOffset>4434285</wp:posOffset>
          </wp:positionV>
          <wp:extent cx="6606540" cy="1189829"/>
          <wp:effectExtent l="0" t="0" r="0" b="0"/>
          <wp:wrapNone/>
          <wp:docPr id="2" name="WB_WATERMARK_TEXT" descr="WB_WATERMARK_TEX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B_WATERMARK_TEXT_img" descr="WB_WATERMARK_TEX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2700000">
                    <a:off x="0" y="0"/>
                    <a:ext cx="6606540" cy="1189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582930</wp:posOffset>
          </wp:positionH>
          <wp:positionV relativeFrom="page">
            <wp:posOffset>4434285</wp:posOffset>
          </wp:positionV>
          <wp:extent cx="6606540" cy="1189829"/>
          <wp:effectExtent l="0" t="0" r="0" b="0"/>
          <wp:wrapNone/>
          <wp:docPr id="1" name="WB_WATERMARK_TEXT" descr="WB_WATERMARK_TEX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B_WATERMARK_TEXT_img" descr="WB_WATERMARK_TEX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2700000">
                    <a:off x="0" y="0"/>
                    <a:ext cx="6606540" cy="1189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